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9BF06" w14:textId="77777777" w:rsidR="00021015" w:rsidRDefault="00000000">
      <w:pPr>
        <w:pStyle w:val="Heading1"/>
      </w:pPr>
      <w:r>
        <w:t>AutoExam – Automated Exam Seating Arrangement System</w:t>
      </w:r>
    </w:p>
    <w:p w14:paraId="60122C75" w14:textId="77777777" w:rsidR="00021015" w:rsidRDefault="00000000">
      <w:pPr>
        <w:pStyle w:val="Heading2"/>
      </w:pPr>
      <w:r>
        <w:t>Introduction</w:t>
      </w:r>
    </w:p>
    <w:p w14:paraId="34407832" w14:textId="77777777" w:rsidR="00021015" w:rsidRDefault="00000000">
      <w:r>
        <w:t>AutoExam is a C++ Object-Oriented project designed to simplify and automate the task of generating seating arrangements for examinations. Educational institutions often face difficulties in allocating students systematically across multiple rooms. AutoExam solves this by producing clear, structured, and error-free seating layouts using matrix-based seat numbering.</w:t>
      </w:r>
    </w:p>
    <w:p w14:paraId="284FDB06" w14:textId="77777777" w:rsidR="00021015" w:rsidRDefault="00000000">
      <w:pPr>
        <w:pStyle w:val="Heading2"/>
      </w:pPr>
      <w:r>
        <w:t>Problem Statement</w:t>
      </w:r>
    </w:p>
    <w:p w14:paraId="1A924C40" w14:textId="77777777" w:rsidR="00021015" w:rsidRDefault="00000000">
      <w:r>
        <w:t>Manually preparing seating arrangements is time-consuming and prone to errors, especially for large student batches and multiple exam halls. A systematic and automated approach is needed to ensure proper utilization of rooms and accurate seating distribution.</w:t>
      </w:r>
    </w:p>
    <w:p w14:paraId="7983E945" w14:textId="77777777" w:rsidR="00021015" w:rsidRDefault="00000000">
      <w:pPr>
        <w:pStyle w:val="Heading2"/>
      </w:pPr>
      <w:r>
        <w:t>Approach</w:t>
      </w:r>
    </w:p>
    <w:p w14:paraId="5498FAD8" w14:textId="77777777" w:rsidR="00021015" w:rsidRDefault="00000000">
      <w:r>
        <w:t>The system collects room layout details such as rows, columns, and subject. It then accepts the total number of students and generates an automatic seating arrangement by filling each room row-wise. Seats are labeled in an alphanumeric pattern (A1, A2, B1, B2, etc.). If a room is filled, the system continues allotting the remaining students in the next room until all students are seated or rooms are exhausted.</w:t>
      </w:r>
    </w:p>
    <w:p w14:paraId="0BDC1733" w14:textId="77777777" w:rsidR="00021015" w:rsidRDefault="00000000">
      <w:pPr>
        <w:pStyle w:val="Heading2"/>
      </w:pPr>
      <w:r>
        <w:t>Algorithm</w:t>
      </w:r>
    </w:p>
    <w:p w14:paraId="1572B421" w14:textId="77777777" w:rsidR="00021015" w:rsidRDefault="00000000">
      <w:r>
        <w:t>1. Start</w:t>
      </w:r>
    </w:p>
    <w:p w14:paraId="6C751D18" w14:textId="77777777" w:rsidR="00021015" w:rsidRDefault="00000000">
      <w:r>
        <w:t>2. Input number of rooms.</w:t>
      </w:r>
    </w:p>
    <w:p w14:paraId="63EA0A04" w14:textId="77777777" w:rsidR="00021015" w:rsidRDefault="00000000">
      <w:r>
        <w:t>3. For each room:</w:t>
      </w:r>
    </w:p>
    <w:p w14:paraId="248F35AA" w14:textId="77777777" w:rsidR="00021015" w:rsidRDefault="00000000">
      <w:r>
        <w:t xml:space="preserve">   a. Input room number, class name, subject.</w:t>
      </w:r>
    </w:p>
    <w:p w14:paraId="250A780D" w14:textId="77777777" w:rsidR="00021015" w:rsidRDefault="00000000">
      <w:r>
        <w:t xml:space="preserve">   b. Input rows and columns.</w:t>
      </w:r>
    </w:p>
    <w:p w14:paraId="1DAC5488" w14:textId="77777777" w:rsidR="00021015" w:rsidRDefault="00000000">
      <w:r>
        <w:t xml:space="preserve">   c. Compute capacity = rows × columns.</w:t>
      </w:r>
    </w:p>
    <w:p w14:paraId="773395A8" w14:textId="77777777" w:rsidR="00021015" w:rsidRDefault="00000000">
      <w:r>
        <w:t>4. Input total number of students.</w:t>
      </w:r>
    </w:p>
    <w:p w14:paraId="11014D56" w14:textId="77777777" w:rsidR="00021015" w:rsidRDefault="00000000">
      <w:r>
        <w:t>5. Initialize:</w:t>
      </w:r>
    </w:p>
    <w:p w14:paraId="7A00A718" w14:textId="77777777" w:rsidR="00021015" w:rsidRDefault="00000000">
      <w:r>
        <w:t xml:space="preserve">   rollNo = 1,</w:t>
      </w:r>
    </w:p>
    <w:p w14:paraId="06172F2B" w14:textId="77777777" w:rsidR="00021015" w:rsidRDefault="00000000">
      <w:r>
        <w:t xml:space="preserve">   remaining = totalStudents.</w:t>
      </w:r>
    </w:p>
    <w:p w14:paraId="42794A61" w14:textId="77777777" w:rsidR="00021015" w:rsidRDefault="00000000">
      <w:r>
        <w:t>6. For each room:</w:t>
      </w:r>
    </w:p>
    <w:p w14:paraId="42274933" w14:textId="77777777" w:rsidR="00021015" w:rsidRDefault="00000000">
      <w:r>
        <w:t xml:space="preserve">   a. capacity = rows × columns.</w:t>
      </w:r>
    </w:p>
    <w:p w14:paraId="782FFAD2" w14:textId="77777777" w:rsidR="00021015" w:rsidRDefault="00000000">
      <w:r>
        <w:lastRenderedPageBreak/>
        <w:t xml:space="preserve">   b. allotNow = min(remaining, capacity).</w:t>
      </w:r>
    </w:p>
    <w:p w14:paraId="63B64D90" w14:textId="77777777" w:rsidR="00021015" w:rsidRDefault="00000000">
      <w:r>
        <w:t xml:space="preserve">   c. Generate seats in alphanumeric format (row-wise).</w:t>
      </w:r>
    </w:p>
    <w:p w14:paraId="63CA7024" w14:textId="77777777" w:rsidR="00021015" w:rsidRDefault="00000000">
      <w:r>
        <w:t xml:space="preserve">   d. Assign roll numbers sequentially.</w:t>
      </w:r>
    </w:p>
    <w:p w14:paraId="683D0552" w14:textId="77777777" w:rsidR="00021015" w:rsidRDefault="00000000">
      <w:r>
        <w:t xml:space="preserve">   e. Update:</w:t>
      </w:r>
    </w:p>
    <w:p w14:paraId="0801F861" w14:textId="77777777" w:rsidR="00021015" w:rsidRDefault="00000000">
      <w:r>
        <w:t xml:space="preserve">      remaining -= allotNow,</w:t>
      </w:r>
    </w:p>
    <w:p w14:paraId="4EA24FB1" w14:textId="77777777" w:rsidR="00021015" w:rsidRDefault="00000000">
      <w:r>
        <w:t xml:space="preserve">      rollNo += allotNow.</w:t>
      </w:r>
    </w:p>
    <w:p w14:paraId="43D82AD1" w14:textId="77777777" w:rsidR="00021015" w:rsidRDefault="00000000">
      <w:r>
        <w:t>7. If remaining &gt; 0 → Display “Some students unseated”.</w:t>
      </w:r>
    </w:p>
    <w:p w14:paraId="56EF74E2" w14:textId="77777777" w:rsidR="00021015" w:rsidRDefault="00000000">
      <w:r>
        <w:t>8. Else → Display “All students allotted”.</w:t>
      </w:r>
    </w:p>
    <w:p w14:paraId="3B63DD97" w14:textId="77777777" w:rsidR="00021015" w:rsidRDefault="00000000">
      <w:r>
        <w:t>9. End.</w:t>
      </w:r>
    </w:p>
    <w:p w14:paraId="0138BB62" w14:textId="77777777" w:rsidR="00021015" w:rsidRDefault="00000000">
      <w:pPr>
        <w:pStyle w:val="Heading2"/>
      </w:pPr>
      <w:r>
        <w:t>OOP Concepts Used</w:t>
      </w:r>
    </w:p>
    <w:p w14:paraId="787943B0" w14:textId="77777777" w:rsidR="00021015" w:rsidRDefault="00000000">
      <w:r>
        <w:t>1. **Classes &amp; Objects:** Used to create structured components like Classroom and ExamController.</w:t>
      </w:r>
    </w:p>
    <w:p w14:paraId="5F26B3C5" w14:textId="77777777" w:rsidR="00021015" w:rsidRDefault="00000000">
      <w:r>
        <w:t>2. **Encapsulation:** Room and class details are stored privately and accessed through methods.</w:t>
      </w:r>
    </w:p>
    <w:p w14:paraId="6ACB631B" w14:textId="77777777" w:rsidR="00021015" w:rsidRDefault="00000000">
      <w:r>
        <w:t>3. **Abstraction:** User interacts with a simple menu while internal seat logic remains hidden.</w:t>
      </w:r>
    </w:p>
    <w:p w14:paraId="17A5FB25" w14:textId="77777777" w:rsidR="00021015" w:rsidRDefault="00000000">
      <w:r>
        <w:t>4. **Modularity:** Each function handles a specific task, reducing complexity.</w:t>
      </w:r>
    </w:p>
    <w:p w14:paraId="55A0897D" w14:textId="77777777" w:rsidR="00021015" w:rsidRDefault="00000000">
      <w:r>
        <w:t>5. **Composition:** ExamController contains multiple Classroom objects.</w:t>
      </w:r>
    </w:p>
    <w:sectPr w:rsidR="000210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4313967">
    <w:abstractNumId w:val="8"/>
  </w:num>
  <w:num w:numId="2" w16cid:durableId="14042767">
    <w:abstractNumId w:val="6"/>
  </w:num>
  <w:num w:numId="3" w16cid:durableId="354311729">
    <w:abstractNumId w:val="5"/>
  </w:num>
  <w:num w:numId="4" w16cid:durableId="550308132">
    <w:abstractNumId w:val="4"/>
  </w:num>
  <w:num w:numId="5" w16cid:durableId="1076587086">
    <w:abstractNumId w:val="7"/>
  </w:num>
  <w:num w:numId="6" w16cid:durableId="397435357">
    <w:abstractNumId w:val="3"/>
  </w:num>
  <w:num w:numId="7" w16cid:durableId="1329139256">
    <w:abstractNumId w:val="2"/>
  </w:num>
  <w:num w:numId="8" w16cid:durableId="857621582">
    <w:abstractNumId w:val="1"/>
  </w:num>
  <w:num w:numId="9" w16cid:durableId="2129928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015"/>
    <w:rsid w:val="00034616"/>
    <w:rsid w:val="0006063C"/>
    <w:rsid w:val="0015074B"/>
    <w:rsid w:val="0029639D"/>
    <w:rsid w:val="00326F90"/>
    <w:rsid w:val="00796180"/>
    <w:rsid w:val="00AA1D8D"/>
    <w:rsid w:val="00B47730"/>
    <w:rsid w:val="00CB0664"/>
    <w:rsid w:val="00D82F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4F36E"/>
  <w14:defaultImageDpi w14:val="300"/>
  <w15:docId w15:val="{D5E10405-B44B-4B51-86D2-877E94414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333</Words>
  <Characters>1901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 Shashank</cp:lastModifiedBy>
  <cp:revision>2</cp:revision>
  <dcterms:created xsi:type="dcterms:W3CDTF">2025-11-18T03:03:00Z</dcterms:created>
  <dcterms:modified xsi:type="dcterms:W3CDTF">2025-11-18T03:03:00Z</dcterms:modified>
  <cp:category/>
</cp:coreProperties>
</file>